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Article - Order Confirmation #4521-8839</w:t>
      </w:r>
    </w:p>
    <w:p/>
    <w:p>
      <w:r>
        <w:rPr>
          <w:sz w:val="22"/>
        </w:rPr>
        <w:t>Order date: March 12, 2026</w:t>
      </w:r>
    </w:p>
    <w:p>
      <w:r>
        <w:rPr>
          <w:sz w:val="22"/>
        </w:rPr>
        <w:t>Customer: Andrea Kaminski</w:t>
      </w:r>
    </w:p>
    <w:p>
      <w:r>
        <w:rPr>
          <w:sz w:val="22"/>
        </w:rPr>
        <w:t>Shipping address: 485 Sunbury Road, Unit 2C, Westerville, OH 43081</w:t>
      </w:r>
    </w:p>
    <w:p>
      <w:r>
        <w:rPr>
          <w:sz w:val="22"/>
        </w:rPr>
      </w:r>
    </w:p>
    <w:p>
      <w:r>
        <w:rPr>
          <w:sz w:val="22"/>
        </w:rPr>
        <w:t>Items:</w:t>
      </w:r>
    </w:p>
    <w:p>
      <w:r>
        <w:rPr>
          <w:sz w:val="22"/>
        </w:rPr>
        <w:t xml:space="preserve">  Eira Side Table - Walnut - $129.00</w:t>
      </w:r>
    </w:p>
    <w:p>
      <w:r>
        <w:rPr>
          <w:sz w:val="22"/>
        </w:rPr>
      </w:r>
    </w:p>
    <w:p>
      <w:r>
        <w:rPr>
          <w:sz w:val="22"/>
        </w:rPr>
        <w:t>Subtotal: $129.00</w:t>
      </w:r>
    </w:p>
    <w:p>
      <w:r>
        <w:rPr>
          <w:sz w:val="22"/>
        </w:rPr>
        <w:t>Shipping: $0.00 (free shipping over $99)</w:t>
      </w:r>
    </w:p>
    <w:p>
      <w:r>
        <w:rPr>
          <w:sz w:val="22"/>
        </w:rPr>
        <w:t>Tax: $9.03</w:t>
      </w:r>
    </w:p>
    <w:p>
      <w:r>
        <w:rPr>
          <w:sz w:val="22"/>
        </w:rPr>
        <w:t>Order total: $138.03</w:t>
      </w:r>
    </w:p>
    <w:p>
      <w:r>
        <w:rPr>
          <w:sz w:val="22"/>
        </w:rPr>
      </w:r>
    </w:p>
    <w:p>
      <w:r>
        <w:rPr>
          <w:sz w:val="22"/>
        </w:rPr>
        <w:t>Estimated delivery: March 25 - April 1, 2026</w:t>
      </w:r>
    </w:p>
    <w:p>
      <w:r>
        <w:rPr>
          <w:sz w:val="22"/>
        </w:rPr>
        <w:t>Tracking: provided via email once shipped</w:t>
      </w:r>
    </w:p>
    <w:p>
      <w:r>
        <w:rPr>
          <w:sz w:val="22"/>
        </w:rPr>
      </w:r>
    </w:p>
    <w:p>
      <w:r>
        <w:rPr>
          <w:sz w:val="22"/>
        </w:rPr>
        <w:t>Article customer service: support@article.com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