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Westerville Parks and Recreation - Summer 5K Series 2026</w:t>
      </w:r>
    </w:p>
    <w:p/>
    <w:p>
      <w:r>
        <w:rPr>
          <w:sz w:val="22"/>
        </w:rPr>
        <w:t>Join the Westerville Parks and Recreation Department for our Summer 5K Series, three races across June, July, and August at Hoff Woods Park.</w:t>
      </w:r>
    </w:p>
    <w:p>
      <w:r>
        <w:rPr>
          <w:sz w:val="22"/>
        </w:rPr>
      </w:r>
    </w:p>
    <w:p>
      <w:r>
        <w:rPr>
          <w:sz w:val="22"/>
        </w:rPr>
        <w:t>Race 1: Saturday, June 13, 2026 - 8:00 AM</w:t>
      </w:r>
    </w:p>
    <w:p>
      <w:r>
        <w:rPr>
          <w:sz w:val="22"/>
        </w:rPr>
        <w:t>Race 2: Saturday, July 18, 2026 - 8:00 AM</w:t>
      </w:r>
    </w:p>
    <w:p>
      <w:r>
        <w:rPr>
          <w:sz w:val="22"/>
        </w:rPr>
        <w:t>Race 3: Saturday, August 22, 2026 - 8:00 AM</w:t>
      </w:r>
    </w:p>
    <w:p>
      <w:r>
        <w:rPr>
          <w:sz w:val="22"/>
        </w:rPr>
      </w:r>
    </w:p>
    <w:p>
      <w:r>
        <w:rPr>
          <w:sz w:val="22"/>
        </w:rPr>
        <w:t>Registration: $25 per race, $60 for the full series (early-bird discount through May 31).</w:t>
      </w:r>
    </w:p>
    <w:p>
      <w:r>
        <w:rPr>
          <w:sz w:val="22"/>
        </w:rPr>
        <w:t>Bib pickup: Hoff Woods Park pavilion, 7:00 AM race morning.</w:t>
      </w:r>
    </w:p>
    <w:p>
      <w:r>
        <w:rPr>
          <w:sz w:val="22"/>
        </w:rPr>
        <w:t>Course: 5K loop, certified, paved with one short crushed-gravel section.</w:t>
      </w:r>
    </w:p>
    <w:p>
      <w:r>
        <w:rPr>
          <w:sz w:val="22"/>
        </w:rPr>
        <w:t>Age groups: 5-year bands, top three in each get medals.</w:t>
      </w:r>
    </w:p>
    <w:p>
      <w:r>
        <w:rPr>
          <w:sz w:val="22"/>
        </w:rPr>
      </w:r>
    </w:p>
    <w:p>
      <w:r>
        <w:rPr>
          <w:sz w:val="22"/>
        </w:rPr>
        <w:t>All proceeds support the Westerville trail maintenance fund.</w:t>
      </w:r>
    </w:p>
    <w:p>
      <w:r>
        <w:rPr>
          <w:sz w:val="22"/>
        </w:rPr>
        <w:t>Contact: parksrec@westerville.oh.us or 614-901-6500.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