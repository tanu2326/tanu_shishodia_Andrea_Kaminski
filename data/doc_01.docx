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Harvest Moon Pizzeria - Reservation Confirmation</w:t>
      </w:r>
    </w:p>
    <w:p/>
    <w:p>
      <w:r>
        <w:rPr>
          <w:sz w:val="22"/>
        </w:rPr>
        <w:t>Confirmation date: October 9, 2026</w:t>
      </w:r>
    </w:p>
    <w:p>
      <w:r>
        <w:rPr>
          <w:sz w:val="22"/>
        </w:rPr>
        <w:t>Party of: 4</w:t>
      </w:r>
    </w:p>
    <w:p>
      <w:r>
        <w:rPr>
          <w:sz w:val="22"/>
        </w:rPr>
        <w:t>Reservation date: October 22, 2026 at 7:00 PM</w:t>
      </w:r>
    </w:p>
    <w:p>
      <w:r>
        <w:rPr>
          <w:sz w:val="22"/>
        </w:rPr>
        <w:t>Under name: Andrea Kaminski</w:t>
      </w:r>
    </w:p>
    <w:p>
      <w:r>
        <w:rPr>
          <w:sz w:val="22"/>
        </w:rPr>
        <w:t>Phone on file: 614-555-0421</w:t>
      </w:r>
    </w:p>
    <w:p>
      <w:r>
        <w:rPr>
          <w:sz w:val="22"/>
        </w:rPr>
        <w:t>Special note: birthday celebration for Rachel N. - kitchen has been notified for a complimentary tiramisu.</w:t>
      </w:r>
    </w:p>
    <w:p>
      <w:r>
        <w:rPr>
          <w:sz w:val="22"/>
        </w:rPr>
      </w:r>
    </w:p>
    <w:p>
      <w:r>
        <w:rPr>
          <w:sz w:val="22"/>
        </w:rPr>
        <w:t>Cancellation policy: Up to 24 hours before the seating window, no charge. Within 24 hours, a $25 per-person hold applies.</w:t>
      </w:r>
    </w:p>
    <w:p>
      <w:r>
        <w:rPr>
          <w:sz w:val="22"/>
        </w:rPr>
      </w:r>
    </w:p>
    <w:p>
      <w:r>
        <w:rPr>
          <w:sz w:val="22"/>
        </w:rPr>
        <w:t>Confirmation number: HMP-RES-2026-10-2287</w:t>
      </w:r>
    </w:p>
    <w:p>
      <w:r>
        <w:rPr>
          <w:sz w:val="22"/>
        </w:rPr>
        <w:t>Address: 5882 Maxtown Road, Westerville, OH 43082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