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Trader Joe's Online - Order Summary</w:t>
      </w:r>
    </w:p>
    <w:p/>
    <w:p>
      <w:r>
        <w:rPr>
          <w:sz w:val="22"/>
        </w:rPr>
        <w:t>Order date: May 22, 2026</w:t>
      </w:r>
    </w:p>
    <w:p>
      <w:r>
        <w:rPr>
          <w:sz w:val="22"/>
        </w:rPr>
        <w:t>Order number: TJ-OH-WV-2026-058842</w:t>
      </w:r>
    </w:p>
    <w:p>
      <w:r>
        <w:rPr>
          <w:sz w:val="22"/>
        </w:rPr>
        <w:t>Pickup time: May 23, 2026, 10:30 AM</w:t>
      </w:r>
    </w:p>
    <w:p>
      <w:r>
        <w:rPr>
          <w:sz w:val="22"/>
        </w:rPr>
        <w:t>Pickup location: Trader Joe's, 4400 N. High Street, Columbus, OH 43214</w:t>
      </w:r>
    </w:p>
    <w:p>
      <w:r>
        <w:rPr>
          <w:sz w:val="22"/>
        </w:rPr>
      </w:r>
    </w:p>
    <w:p>
      <w:r>
        <w:rPr>
          <w:sz w:val="22"/>
        </w:rPr>
        <w:t>Items:</w:t>
      </w:r>
    </w:p>
    <w:p>
      <w:r>
        <w:rPr>
          <w:sz w:val="22"/>
        </w:rPr>
        <w:t xml:space="preserve">  Cauliflower gnocchi x 2: $5.98</w:t>
      </w:r>
    </w:p>
    <w:p>
      <w:r>
        <w:rPr>
          <w:sz w:val="22"/>
        </w:rPr>
        <w:t xml:space="preserve">  Greek yogurt 32oz: $4.99</w:t>
      </w:r>
    </w:p>
    <w:p>
      <w:r>
        <w:rPr>
          <w:sz w:val="22"/>
        </w:rPr>
        <w:t xml:space="preserve">  Frozen wild salmon (2 fillets): $6.99</w:t>
      </w:r>
    </w:p>
    <w:p>
      <w:r>
        <w:rPr>
          <w:sz w:val="22"/>
        </w:rPr>
        <w:t xml:space="preserve">  Oat milk x 2: $6.98</w:t>
      </w:r>
    </w:p>
    <w:p>
      <w:r>
        <w:rPr>
          <w:sz w:val="22"/>
        </w:rPr>
        <w:t xml:space="preserve">  Sprouted bread: $4.49</w:t>
      </w:r>
    </w:p>
    <w:p>
      <w:r>
        <w:rPr>
          <w:sz w:val="22"/>
        </w:rPr>
        <w:t xml:space="preserve">  Bananas (3 lb): $0.87</w:t>
      </w:r>
    </w:p>
    <w:p>
      <w:r>
        <w:rPr>
          <w:sz w:val="22"/>
        </w:rPr>
        <w:t xml:space="preserve">  Lemon x 3: $1.17</w:t>
      </w:r>
    </w:p>
    <w:p>
      <w:r>
        <w:rPr>
          <w:sz w:val="22"/>
        </w:rPr>
        <w:t xml:space="preserve">  Pesto: $2.99</w:t>
      </w:r>
    </w:p>
    <w:p>
      <w:r>
        <w:rPr>
          <w:sz w:val="22"/>
        </w:rPr>
        <w:t xml:space="preserve">  Sliced almonds: $4.49</w:t>
      </w:r>
    </w:p>
    <w:p>
      <w:r>
        <w:rPr>
          <w:sz w:val="22"/>
        </w:rPr>
      </w:r>
    </w:p>
    <w:p>
      <w:r>
        <w:rPr>
          <w:sz w:val="22"/>
        </w:rPr>
        <w:t>Subtotal: $38.95</w:t>
      </w:r>
    </w:p>
    <w:p>
      <w:r>
        <w:rPr>
          <w:sz w:val="22"/>
        </w:rPr>
        <w:t>Tax: $0.00 (groceries exempt)</w:t>
      </w:r>
    </w:p>
    <w:p>
      <w:r>
        <w:rPr>
          <w:sz w:val="22"/>
        </w:rPr>
        <w:t>Order total: $38.95</w:t>
      </w:r>
    </w:p>
    <w:p>
      <w:r>
        <w:rPr>
          <w:sz w:val="22"/>
        </w:rPr>
      </w:r>
    </w:p>
    <w:p>
      <w:r>
        <w:rPr>
          <w:sz w:val="22"/>
        </w:rPr>
        <w:t>Payment: Discover ending 4421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