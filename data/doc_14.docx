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Sunbury Ridge Maintenance Request - Blank Template</w:t>
      </w:r>
    </w:p>
    <w:p/>
    <w:p>
      <w:r>
        <w:rPr>
          <w:sz w:val="22"/>
        </w:rPr>
        <w:t>Unit: ____________________</w:t>
      </w:r>
    </w:p>
    <w:p>
      <w:r>
        <w:rPr>
          <w:sz w:val="22"/>
        </w:rPr>
        <w:t>Tenant: ____________________</w:t>
      </w:r>
    </w:p>
    <w:p>
      <w:r>
        <w:rPr>
          <w:sz w:val="22"/>
        </w:rPr>
        <w:t>Date: ____________________</w:t>
      </w:r>
    </w:p>
    <w:p>
      <w:r>
        <w:rPr>
          <w:sz w:val="22"/>
        </w:rPr>
        <w:t>Best contact number: ____________________</w:t>
      </w:r>
    </w:p>
    <w:p>
      <w:r>
        <w:rPr>
          <w:sz w:val="22"/>
        </w:rPr>
      </w:r>
    </w:p>
    <w:p>
      <w:r>
        <w:rPr>
          <w:sz w:val="22"/>
        </w:rPr>
        <w:t>Issue (please describe in detail):</w:t>
      </w:r>
    </w:p>
    <w:p>
      <w:r>
        <w:rPr>
          <w:sz w:val="22"/>
        </w:rPr>
        <w:t>____________________</w:t>
      </w:r>
    </w:p>
    <w:p>
      <w:r>
        <w:rPr>
          <w:sz w:val="22"/>
        </w:rPr>
        <w:t>____________________</w:t>
      </w:r>
    </w:p>
    <w:p>
      <w:r>
        <w:rPr>
          <w:sz w:val="22"/>
        </w:rPr>
        <w:t>____________________</w:t>
      </w:r>
    </w:p>
    <w:p>
      <w:r>
        <w:rPr>
          <w:sz w:val="22"/>
        </w:rPr>
      </w:r>
    </w:p>
    <w:p>
      <w:r>
        <w:rPr>
          <w:sz w:val="22"/>
        </w:rPr>
        <w:t>Severity:</w:t>
      </w:r>
    </w:p>
    <w:p>
      <w:r>
        <w:rPr>
          <w:sz w:val="22"/>
        </w:rPr>
        <w:t xml:space="preserve">  [ ] Emergency (water, gas, electrical danger) - call office immediately at 614-555-0140</w:t>
      </w:r>
    </w:p>
    <w:p>
      <w:r>
        <w:rPr>
          <w:sz w:val="22"/>
        </w:rPr>
        <w:t xml:space="preserve">  [ ] Urgent (no AC in summer, no heat in winter, blocked drain) - 24-48 hour response target</w:t>
      </w:r>
    </w:p>
    <w:p>
      <w:r>
        <w:rPr>
          <w:sz w:val="22"/>
        </w:rPr>
        <w:t xml:space="preserve">  [ ] Routine (cosmetic, minor) - 5-10 business day response target</w:t>
      </w:r>
    </w:p>
    <w:p>
      <w:r>
        <w:rPr>
          <w:sz w:val="22"/>
        </w:rPr>
      </w:r>
    </w:p>
    <w:p>
      <w:r>
        <w:rPr>
          <w:sz w:val="22"/>
        </w:rPr>
        <w:t>Access permission while you are out:</w:t>
      </w:r>
    </w:p>
    <w:p>
      <w:r>
        <w:rPr>
          <w:sz w:val="22"/>
        </w:rPr>
        <w:t xml:space="preserve">  [ ] Yes, maintenance may enter with master key, please notify by phone first</w:t>
      </w:r>
    </w:p>
    <w:p>
      <w:r>
        <w:rPr>
          <w:sz w:val="22"/>
        </w:rPr>
        <w:t xml:space="preserve">  [ ] No, please schedule a time when I am home</w:t>
      </w:r>
    </w:p>
    <w:p>
      <w:r>
        <w:rPr>
          <w:sz w:val="22"/>
        </w:rPr>
      </w:r>
    </w:p>
    <w:p>
      <w:r>
        <w:rPr>
          <w:sz w:val="22"/>
        </w:rPr>
        <w:t>Tenant signature: ____________________</w:t>
      </w:r>
    </w:p>
    <w:p>
      <w:r>
        <w:rPr>
          <w:sz w:val="22"/>
        </w:rPr>
        <w:t>Date: ____________________</w:t>
      </w:r>
    </w:p>
    <w:p>
      <w:r>
        <w:rPr>
          <w:sz w:val="22"/>
        </w:rPr>
      </w:r>
    </w:p>
    <w:p>
      <w:r>
        <w:rPr>
          <w:sz w:val="22"/>
        </w:rPr>
        <w:t>(Template - print as needed.)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