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Forwarded email: Lily's 3rd birthday party photos</w:t>
      </w:r>
    </w:p>
    <w:p/>
    <w:p>
      <w:r>
        <w:rPr>
          <w:sz w:val="22"/>
        </w:rPr>
        <w:t>From: Megan Kaminski-Roth &lt;megan.roth.akron@gmail.com&gt;</w:t>
      </w:r>
    </w:p>
    <w:p>
      <w:r>
        <w:rPr>
          <w:sz w:val="22"/>
        </w:rPr>
        <w:t>To: Andrea Kaminski &lt;andrea.kaminski@Finthesiss.ai&gt;</w:t>
      </w:r>
    </w:p>
    <w:p>
      <w:r>
        <w:rPr>
          <w:sz w:val="22"/>
        </w:rPr>
        <w:t>Date: December 14, 2025, 8:42 PM EST</w:t>
      </w:r>
    </w:p>
    <w:p>
      <w:r>
        <w:rPr>
          <w:sz w:val="22"/>
        </w:rPr>
        <w:t>Subject: party photos!!</w:t>
      </w:r>
    </w:p>
    <w:p>
      <w:r>
        <w:rPr>
          <w:sz w:val="22"/>
        </w:rPr>
      </w:r>
    </w:p>
    <w:p>
      <w:r>
        <w:rPr>
          <w:sz w:val="22"/>
        </w:rPr>
        <w:t>Hi Andie,</w:t>
      </w:r>
    </w:p>
    <w:p>
      <w:r>
        <w:rPr>
          <w:sz w:val="22"/>
        </w:rPr>
      </w:r>
    </w:p>
    <w:p>
      <w:r>
        <w:rPr>
          <w:sz w:val="22"/>
        </w:rPr>
        <w:t>Finally getting around to dumping the photos from Lily's birthday party last weekend. Daniel was on camera duty and went a little nuts - 247 photos. I culled it down to about 60 good ones. Shared the Google Drive folder with you (link below). Take whatever you want for the photo book you mentioned wanting to put together.</w:t>
      </w:r>
    </w:p>
    <w:p>
      <w:r>
        <w:rPr>
          <w:sz w:val="22"/>
        </w:rPr>
      </w:r>
    </w:p>
    <w:p>
      <w:r>
        <w:rPr>
          <w:sz w:val="22"/>
        </w:rPr>
        <w:t>The one of Lily with frosting on her nose and absolutely no awareness is my favorite. She had the time of her life.</w:t>
      </w:r>
    </w:p>
    <w:p>
      <w:r>
        <w:rPr>
          <w:sz w:val="22"/>
        </w:rPr>
      </w:r>
    </w:p>
    <w:p>
      <w:r>
        <w:rPr>
          <w:sz w:val="22"/>
        </w:rPr>
        <w:t>Thanks again for the Jellycat - she has not put it down. It is currently riding shotgun in the car seat. Daniel asked me to tell you that she named it 'Bunny' (innovative) and is calling it her best friend.</w:t>
      </w:r>
    </w:p>
    <w:p>
      <w:r>
        <w:rPr>
          <w:sz w:val="22"/>
        </w:rPr>
      </w:r>
    </w:p>
    <w:p>
      <w:r>
        <w:rPr>
          <w:sz w:val="22"/>
        </w:rPr>
        <w:t>Photos: drive.google.com/drive/folders/lily-3rd-bday-2025</w:t>
      </w:r>
    </w:p>
    <w:p>
      <w:r>
        <w:rPr>
          <w:sz w:val="22"/>
        </w:rPr>
      </w:r>
    </w:p>
    <w:p>
      <w:r>
        <w:rPr>
          <w:sz w:val="22"/>
        </w:rPr>
        <w:t>Love,</w:t>
      </w:r>
    </w:p>
    <w:p>
      <w:r>
        <w:rPr>
          <w:sz w:val="22"/>
        </w:rPr>
        <w:t>Megs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