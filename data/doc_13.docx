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DRAFT - 2025 holiday note - not sent</w:t>
      </w:r>
    </w:p>
    <w:p/>
    <w:p>
      <w:r>
        <w:rPr>
          <w:sz w:val="22"/>
        </w:rPr>
        <w:t>Dear family and friends,</w:t>
      </w:r>
    </w:p>
    <w:p>
      <w:r>
        <w:rPr>
          <w:sz w:val="22"/>
        </w:rPr>
      </w:r>
    </w:p>
    <w:p>
      <w:r>
        <w:rPr>
          <w:sz w:val="22"/>
        </w:rPr>
        <w:t>I started this letter in early December and have rewritten it four times. The truth is that 2025 was the year I did not know how to write a holiday letter about. The divorce closed in August. Brett and I are fine, separately. There is no story there beyond the one I already told you in person.</w:t>
      </w:r>
    </w:p>
    <w:p>
      <w:r>
        <w:rPr>
          <w:sz w:val="22"/>
        </w:rPr>
      </w:r>
    </w:p>
    <w:p>
      <w:r>
        <w:rPr>
          <w:sz w:val="22"/>
        </w:rPr>
        <w:t>The rest of the year was small. I ran a lot. I read more fiction than I have in a decade. I cooked the same six recipes on rotation. I spent more weekends in Akron with Megan, Daniel, and Lily than I have since college. Lily turned three and is the only one of us who treats every day like a state holiday.</w:t>
      </w:r>
    </w:p>
    <w:p>
      <w:r>
        <w:rPr>
          <w:sz w:val="22"/>
        </w:rPr>
      </w:r>
    </w:p>
    <w:p>
      <w:r>
        <w:rPr>
          <w:sz w:val="22"/>
        </w:rPr>
        <w:t>I am thinking about applying to business school. I am thinking about buying a house. I am thinking about a lot of things that do not need to be on a holiday card.</w:t>
      </w:r>
    </w:p>
    <w:p>
      <w:r>
        <w:rPr>
          <w:sz w:val="22"/>
        </w:rPr>
      </w:r>
    </w:p>
    <w:p>
      <w:r>
        <w:rPr>
          <w:sz w:val="22"/>
        </w:rPr>
        <w:t>Mostly I want to say thank you. For the texts and the slow patient calls and the silences you held with me. I came out of this year quieter and steadier and I know exactly who to credit for that.</w:t>
      </w:r>
    </w:p>
    <w:p>
      <w:r>
        <w:rPr>
          <w:sz w:val="22"/>
        </w:rPr>
      </w:r>
    </w:p>
    <w:p>
      <w:r>
        <w:rPr>
          <w:sz w:val="22"/>
        </w:rPr>
        <w:t>Love,</w:t>
      </w:r>
    </w:p>
    <w:p>
      <w:r>
        <w:rPr>
          <w:sz w:val="22"/>
        </w:rPr>
        <w:t>Andrea</w:t>
      </w:r>
    </w:p>
    <w:p>
      <w:r>
        <w:rPr>
          <w:sz w:val="22"/>
        </w:rPr>
      </w:r>
    </w:p>
    <w:p>
      <w:r>
        <w:rPr>
          <w:sz w:val="22"/>
        </w:rPr>
        <w:t>(I am not sending this. Filing it instead.)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