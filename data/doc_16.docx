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Babcia Kaminski's Gołąbki - przepis rodzinny</w:t>
      </w:r>
    </w:p>
    <w:p/>
    <w:p>
      <w:r>
        <w:rPr>
          <w:sz w:val="22"/>
        </w:rPr>
        <w:t>(Przepis przekazany przez Mamę, marzec 2024)</w:t>
      </w:r>
    </w:p>
    <w:p>
      <w:r>
        <w:rPr>
          <w:sz w:val="22"/>
        </w:rPr>
      </w:r>
    </w:p>
    <w:p>
      <w:r>
        <w:rPr>
          <w:sz w:val="22"/>
        </w:rPr>
        <w:t>Składniki:</w:t>
      </w:r>
    </w:p>
    <w:p>
      <w:r>
        <w:rPr>
          <w:sz w:val="22"/>
        </w:rPr>
        <w:t xml:space="preserve">  1 duża głowa kapusty</w:t>
      </w:r>
    </w:p>
    <w:p>
      <w:r>
        <w:rPr>
          <w:sz w:val="22"/>
        </w:rPr>
        <w:t xml:space="preserve">  500 g mielonej wołowiny</w:t>
      </w:r>
    </w:p>
    <w:p>
      <w:r>
        <w:rPr>
          <w:sz w:val="22"/>
        </w:rPr>
        <w:t xml:space="preserve">  250 g mielonej wieprzowiny</w:t>
      </w:r>
    </w:p>
    <w:p>
      <w:r>
        <w:rPr>
          <w:sz w:val="22"/>
        </w:rPr>
        <w:t xml:space="preserve">  1 szklanka ugotowanego ryżu</w:t>
      </w:r>
    </w:p>
    <w:p>
      <w:r>
        <w:rPr>
          <w:sz w:val="22"/>
        </w:rPr>
        <w:t xml:space="preserve">  1 cebula, drobno posiekana</w:t>
      </w:r>
    </w:p>
    <w:p>
      <w:r>
        <w:rPr>
          <w:sz w:val="22"/>
        </w:rPr>
        <w:t xml:space="preserve">  2 ząbki czosnku</w:t>
      </w:r>
    </w:p>
    <w:p>
      <w:r>
        <w:rPr>
          <w:sz w:val="22"/>
        </w:rPr>
        <w:t xml:space="preserve">  1 jajko</w:t>
      </w:r>
    </w:p>
    <w:p>
      <w:r>
        <w:rPr>
          <w:sz w:val="22"/>
        </w:rPr>
        <w:t xml:space="preserve">  Sól, pieprz, papryka</w:t>
      </w:r>
    </w:p>
    <w:p>
      <w:r>
        <w:rPr>
          <w:sz w:val="22"/>
        </w:rPr>
        <w:t xml:space="preserve">  Sos pomidorowy: 1 puszka pomidorów krojonych, 1 łyżka koncentratu, śmietana do podania</w:t>
      </w:r>
    </w:p>
    <w:p>
      <w:r>
        <w:rPr>
          <w:sz w:val="22"/>
        </w:rPr>
      </w:r>
    </w:p>
    <w:p>
      <w:r>
        <w:rPr>
          <w:sz w:val="22"/>
        </w:rPr>
        <w:t>Wykonanie:</w:t>
      </w:r>
    </w:p>
    <w:p>
      <w:r>
        <w:rPr>
          <w:sz w:val="22"/>
        </w:rPr>
        <w:t xml:space="preserve">  Obgotować kapustę aż liście będą miękkie. Zdjąć liście i odciąć grube nerwy.</w:t>
      </w:r>
    </w:p>
    <w:p>
      <w:r>
        <w:rPr>
          <w:sz w:val="22"/>
        </w:rPr>
        <w:t xml:space="preserve">  Wymieszać mięsa, ryż, cebulę, czosnek, jajko, przyprawy.</w:t>
      </w:r>
    </w:p>
    <w:p>
      <w:r>
        <w:rPr>
          <w:sz w:val="22"/>
        </w:rPr>
        <w:t xml:space="preserve">  Zawijać porcje farszu w liście kapusty.</w:t>
      </w:r>
    </w:p>
    <w:p>
      <w:r>
        <w:rPr>
          <w:sz w:val="22"/>
        </w:rPr>
        <w:t xml:space="preserve">  Ułożyć w garnku, zalać sosem pomidorowym, dusić 90 minut na małym ogniu.</w:t>
      </w:r>
    </w:p>
    <w:p>
      <w:r>
        <w:rPr>
          <w:sz w:val="22"/>
        </w:rPr>
      </w:r>
    </w:p>
    <w:p>
      <w:r>
        <w:rPr>
          <w:sz w:val="22"/>
        </w:rPr>
        <w:t>Notatka Andrei: Mama dyktowała mi to przez telefon w styczniu. Zapisałam jak mogłam. Mojego polskiego brakuje, ale przepis działa.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